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ANALICE ROQUE DA SILVA</w:t>
      </w:r>
    </w:p>
    <w:p>
      <w:r>
        <w:rPr>
          <w:b/>
        </w:rPr>
        <w:t xml:space="preserve">Idade: </w:t>
      </w:r>
      <w:r>
        <w:t>18 anos</w:t>
        <w:br/>
      </w:r>
      <w:r>
        <w:rPr>
          <w:b/>
        </w:rPr>
        <w:t xml:space="preserve">Cidade: </w:t>
      </w:r>
      <w:r>
        <w:t>Fortaleza – Ceará</w:t>
        <w:br/>
      </w:r>
      <w:r>
        <w:rPr>
          <w:b/>
        </w:rPr>
        <w:t xml:space="preserve">WhatsApp: </w:t>
      </w:r>
      <w:r>
        <w:t>(85) 89609-462</w:t>
        <w:br/>
      </w:r>
      <w:r>
        <w:rPr>
          <w:b/>
        </w:rPr>
        <w:t xml:space="preserve">Telefone: </w:t>
      </w:r>
      <w:r>
        <w:t>(85) 98771-7859</w:t>
        <w:br/>
      </w:r>
      <w:r>
        <w:rPr>
          <w:b/>
        </w:rPr>
        <w:t xml:space="preserve">E-mail: </w:t>
      </w:r>
      <w:r>
        <w:t>analiceroque649@gmail.com</w:t>
      </w:r>
    </w:p>
    <w:p>
      <w:r>
        <w:rPr>
          <w:b/>
        </w:rPr>
        <w:br/>
        <w:t>OBJETIVO PROFISSIONAL</w:t>
      </w:r>
    </w:p>
    <w:p>
      <w:r>
        <w:t>Busco uma oportunidade como Jovem Aprendiz, com o objetivo de conquistar minha primeira experiência profissional, desenvolver habilidades no ambiente de trabalho e contribuir de forma responsável, dedicada e comprometida com o crescimento da empresa.</w:t>
      </w:r>
    </w:p>
    <w:p>
      <w:r>
        <w:rPr>
          <w:b/>
        </w:rPr>
        <w:br/>
        <w:t>FORMAÇÃO ACADÊMICA</w:t>
      </w:r>
    </w:p>
    <w:p>
      <w:r>
        <w:t>Ensino Médio – Concluído</w:t>
      </w:r>
    </w:p>
    <w:p>
      <w:r>
        <w:rPr>
          <w:b/>
        </w:rPr>
        <w:br/>
        <w:t>EXPERIÊNCIA PROFISSIONAL</w:t>
      </w:r>
    </w:p>
    <w:p>
      <w:r>
        <w:t>Não possuo experiência profissional formal. Entretanto, demonstro grande interesse em aprender, desenvolver novas habilidades e desempenhar minhas atividades com responsabilidade, organização e dedicação.</w:t>
      </w:r>
    </w:p>
    <w:p>
      <w:r>
        <w:rPr>
          <w:b/>
        </w:rPr>
        <w:br/>
        <w:t>HABILIDADES E COMPETÊNCIAS</w:t>
      </w:r>
    </w:p>
    <w:p>
      <w:pPr>
        <w:pStyle w:val="ListBullet"/>
      </w:pPr>
      <w:r>
        <w:t>Boa comunicação</w:t>
      </w:r>
    </w:p>
    <w:p>
      <w:pPr>
        <w:pStyle w:val="ListBullet"/>
      </w:pPr>
      <w:r>
        <w:t>Facilidade de aprendizado</w:t>
      </w:r>
    </w:p>
    <w:p>
      <w:pPr>
        <w:pStyle w:val="ListBullet"/>
      </w:pPr>
      <w:r>
        <w:t>Responsabilidade e comprometimento</w:t>
      </w:r>
    </w:p>
    <w:p>
      <w:pPr>
        <w:pStyle w:val="ListBullet"/>
      </w:pPr>
      <w:r>
        <w:t>Organização</w:t>
      </w:r>
    </w:p>
    <w:p>
      <w:pPr>
        <w:pStyle w:val="ListBullet"/>
      </w:pPr>
      <w:r>
        <w:t>Pontualidade</w:t>
      </w:r>
    </w:p>
    <w:p>
      <w:pPr>
        <w:pStyle w:val="ListBullet"/>
      </w:pPr>
      <w:r>
        <w:t>Trabalho em equipe</w:t>
      </w:r>
    </w:p>
    <w:p>
      <w:r>
        <w:rPr>
          <w:b/>
        </w:rPr>
        <w:br/>
        <w:t>INFORMAÇÕES ADICIONAIS</w:t>
      </w:r>
    </w:p>
    <w:p>
      <w:pPr>
        <w:pStyle w:val="ListBullet"/>
      </w:pPr>
      <w:r>
        <w:t>Disponibilidade para aprender</w:t>
      </w:r>
    </w:p>
    <w:p>
      <w:pPr>
        <w:pStyle w:val="ListBullet"/>
      </w:pPr>
      <w:r>
        <w:t>Facilidade de adaptação</w:t>
      </w:r>
    </w:p>
    <w:p>
      <w:pPr>
        <w:pStyle w:val="ListBullet"/>
      </w:pPr>
      <w:r>
        <w:t>Comprometimento com horários e tarefas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